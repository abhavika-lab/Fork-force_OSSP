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D8D0A" w14:textId="77777777" w:rsidR="00C631A9" w:rsidRDefault="00F37535">
      <w:pPr>
        <w:jc w:val="center"/>
      </w:pPr>
      <w:r>
        <w:rPr>
          <w:b/>
          <w:sz w:val="32"/>
        </w:rPr>
        <w:t>Practical 1</w:t>
      </w:r>
    </w:p>
    <w:p w14:paraId="59D88462" w14:textId="77777777" w:rsidR="00C631A9" w:rsidRDefault="00F37535">
      <w:r>
        <w:rPr>
          <w:b/>
        </w:rPr>
        <w:t>Question:</w:t>
      </w:r>
    </w:p>
    <w:p w14:paraId="625B95F1" w14:textId="77777777" w:rsidR="00C631A9" w:rsidRDefault="00F37535">
      <w:r>
        <w:t>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5. Display the Process ID (PID) of both parent and child processes.</w:t>
      </w:r>
    </w:p>
    <w:p w14:paraId="6E941F6E" w14:textId="68C5AFCA" w:rsidR="00C631A9" w:rsidRDefault="00F37535">
      <w:r>
        <w:rPr>
          <w:b/>
        </w:rPr>
        <w:t>Code:</w:t>
      </w:r>
      <w:r>
        <w:rPr>
          <w:b/>
        </w:rPr>
        <w:br/>
      </w:r>
      <w:r w:rsidR="007D4B0E">
        <w:rPr>
          <w:noProof/>
        </w:rPr>
        <w:drawing>
          <wp:inline distT="0" distB="0" distL="0" distR="0" wp14:anchorId="634B3C14" wp14:editId="1A9C6F8F">
            <wp:extent cx="3505200" cy="6101220"/>
            <wp:effectExtent l="0" t="0" r="0" b="0"/>
            <wp:docPr id="8739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27602" cy="6140214"/>
                    </a:xfrm>
                    <a:prstGeom prst="rect">
                      <a:avLst/>
                    </a:prstGeom>
                    <a:noFill/>
                    <a:ln>
                      <a:noFill/>
                    </a:ln>
                  </pic:spPr>
                </pic:pic>
              </a:graphicData>
            </a:graphic>
          </wp:inline>
        </w:drawing>
      </w:r>
    </w:p>
    <w:p w14:paraId="3D403379" w14:textId="77777777" w:rsidR="007D4B0E" w:rsidRDefault="007D4B0E">
      <w:pPr>
        <w:rPr>
          <w:b/>
        </w:rPr>
      </w:pPr>
    </w:p>
    <w:p w14:paraId="1A0B0EC8" w14:textId="77777777" w:rsidR="007D4B0E" w:rsidRDefault="007D4B0E">
      <w:pPr>
        <w:rPr>
          <w:b/>
        </w:rPr>
      </w:pPr>
    </w:p>
    <w:p w14:paraId="4386B9D8" w14:textId="63038B7C" w:rsidR="00C631A9" w:rsidRDefault="00F37535">
      <w:r>
        <w:rPr>
          <w:b/>
        </w:rPr>
        <w:lastRenderedPageBreak/>
        <w:t>Output:</w:t>
      </w:r>
    </w:p>
    <w:p w14:paraId="2294691D" w14:textId="62CD86ED" w:rsidR="00C631A9" w:rsidRDefault="007D4B0E">
      <w:r>
        <w:rPr>
          <w:noProof/>
        </w:rPr>
        <w:drawing>
          <wp:inline distT="0" distB="0" distL="0" distR="0" wp14:anchorId="7AD3A015" wp14:editId="06BD779F">
            <wp:extent cx="5486400" cy="1848485"/>
            <wp:effectExtent l="0" t="0" r="0" b="0"/>
            <wp:docPr id="721256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848485"/>
                    </a:xfrm>
                    <a:prstGeom prst="rect">
                      <a:avLst/>
                    </a:prstGeom>
                    <a:noFill/>
                    <a:ln>
                      <a:noFill/>
                    </a:ln>
                  </pic:spPr>
                </pic:pic>
              </a:graphicData>
            </a:graphic>
          </wp:inline>
        </w:drawing>
      </w:r>
    </w:p>
    <w:sectPr w:rsidR="00C631A9"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6714111">
    <w:abstractNumId w:val="8"/>
  </w:num>
  <w:num w:numId="2" w16cid:durableId="1028870742">
    <w:abstractNumId w:val="6"/>
  </w:num>
  <w:num w:numId="3" w16cid:durableId="1768504578">
    <w:abstractNumId w:val="5"/>
  </w:num>
  <w:num w:numId="4" w16cid:durableId="274990599">
    <w:abstractNumId w:val="4"/>
  </w:num>
  <w:num w:numId="5" w16cid:durableId="1729719695">
    <w:abstractNumId w:val="7"/>
  </w:num>
  <w:num w:numId="6" w16cid:durableId="1025138698">
    <w:abstractNumId w:val="3"/>
  </w:num>
  <w:num w:numId="7" w16cid:durableId="853148182">
    <w:abstractNumId w:val="2"/>
  </w:num>
  <w:num w:numId="8" w16cid:durableId="1886484524">
    <w:abstractNumId w:val="1"/>
  </w:num>
  <w:num w:numId="9" w16cid:durableId="3945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6332"/>
    <w:rsid w:val="007D4B0E"/>
    <w:rsid w:val="00AA1D8D"/>
    <w:rsid w:val="00B47730"/>
    <w:rsid w:val="00C631A9"/>
    <w:rsid w:val="00CB0664"/>
    <w:rsid w:val="00F375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A2DC4F"/>
  <w14:defaultImageDpi w14:val="300"/>
  <w15:docId w15:val="{A4479376-E15B-4634-AB87-14A9E5F42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3487E3-E131-433A-92A3-B53614D1A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66</Words>
  <Characters>379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amgoth bhavika</cp:lastModifiedBy>
  <cp:revision>2</cp:revision>
  <dcterms:created xsi:type="dcterms:W3CDTF">2026-09-29T04:04:00Z</dcterms:created>
  <dcterms:modified xsi:type="dcterms:W3CDTF">2026-09-29T04:04:00Z</dcterms:modified>
  <cp:category/>
</cp:coreProperties>
</file>